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İSTANBUL DENİZ OTOBÜSLERİ A.Ş. (İDO)</w:t>
      </w:r>
    </w:p>
    <w:p>
      <w:pPr>
        <w:jc w:val="center"/>
      </w:pPr>
      <w:r>
        <w:rPr>
          <w:b/>
          <w:sz w:val="24"/>
        </w:rPr>
        <w:t>BİLGİ TEKNOLOJİLERİ DEPARTMANI İLK STAJ ÇALIŞMA VE PROJE RAPORU</w:t>
      </w:r>
    </w:p>
    <w:p/>
    <w:p>
      <w:r>
        <w:t>Rapor Tarihi: 13 Ağustos 2026</w:t>
      </w:r>
    </w:p>
    <w:p>
      <w:r>
        <w:t>Stajyer Adı Soyadı: Burak Güleryüz</w:t>
      </w:r>
    </w:p>
    <w:p>
      <w:r>
        <w:t>Üniversite / Bölüm: Artvin Çoruh Üniversitesi / Bilgisayar Mühendisliği (2. Sınıf Tamamlama)</w:t>
      </w:r>
    </w:p>
    <w:p>
      <w:r>
        <w:t>Staj Konusu: Web ve Mobil Geliştirme Temelleri, Laravel PHP Altyapısı ve Kurumsal Proje Entegrasyonu</w:t>
      </w:r>
    </w:p>
    <w:p>
      <w:r>
        <w:t>--------------------------------------------------</w:t>
      </w:r>
    </w:p>
    <w:p>
      <w:pPr>
        <w:pStyle w:val="Heading1"/>
      </w:pPr>
      <w:r>
        <w:t>1. Giriş ve Stajın Amacı</w:t>
      </w:r>
    </w:p>
    <w:p>
      <w:r>
        <w:t>Bu rapor, Bilgi Teknolojileri Departmanı bünyesinde sürdürmekte olduğum staj dönemimin kalan 8 iş günlük süresi içerisinde odaklanacağım teknik çalışmaları ve kurumsal projelerdeki yerimi belirlemek amacıyla hazırlanmıştır. Üniversite eğitimimin ikinci yılını tamamlamış bir Bilgisayar Mühendisliği öğrencisi olarak bu staj, teorik altyapımı profesyonel bir ortamda uygulama ve geliştirme hedeflerimi içermektedir.</w:t>
      </w:r>
    </w:p>
    <w:p>
      <w:pPr>
        <w:pStyle w:val="Heading1"/>
      </w:pPr>
      <w:r>
        <w:t>2. Çalışma Alanları</w:t>
      </w:r>
    </w:p>
    <w:p>
      <w:r>
        <w:t>Stajımın son bölümünde, temel web ve mobil geliştirme yetkinliklerimi kurumun ihtiyaç duyduğu projelerle birleştirerek verimli bir çıktı üretilmesi planlanmıştır. Temel odak noktalarım şunlardır:</w:t>
      </w:r>
    </w:p>
    <w:p>
      <w:r>
        <w:t>• Laravel PHP Altyapısı: Mevcut proje altyapılarını inceleme, framework yapısını anlama ve geliştirme süreçlerine hakimiyet sağlama.</w:t>
      </w:r>
    </w:p>
    <w:p>
      <w:r>
        <w:t>• Web ve Mobil Entegrasyonu: Kurumsal web servislerinin mobil platformlarla nasıl haberleştiğini kavrama ve temel seviyede API entegrasyonu çalışmaları.</w:t>
      </w:r>
    </w:p>
    <w:p>
      <w:r>
        <w:t>• Kurumsal Proje Desteği: Departman tarafından verilecek projelerin geliştirilmesine aktif katkı sağlama.</w:t>
      </w:r>
    </w:p>
    <w:p>
      <w:pPr>
        <w:pStyle w:val="Heading1"/>
      </w:pPr>
      <w:r>
        <w:t>3. Sonuç</w:t>
      </w:r>
    </w:p>
    <w:p>
      <w:r>
        <w:t>İlk staj deneyimim olan bu süreçte, İDO Bilgi Teknolojileri Departmanı'nın profesyonel çalışma ortamından yararlanmak; özellikle Laravel PHP ekosistemi ve kurumsal yazılım geliştirme süreçleri konusunda vizyonumu geliştirmektedir. Kalan 8 iş gününü departman projelerine destek vererek en verimli şekilde değerlendirmeyi hedefliyorum.</w:t>
        <w:br/>
        <w:br/>
        <w:t>Gereğini ve onaylarınızı arz ederim.</w:t>
      </w:r>
    </w:p>
    <w:p>
      <w:r>
        <w:br/>
        <w:br/>
        <w:t>Burak Güleryüz</w:t>
        <w:br/>
        <w:t>İmza: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